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AFFIDAVIT (GENERAL)</w:t>
      </w:r>
    </w:p>
    <w:p/>
    <w:p>
      <w:r>
        <w:t>I, ____________________________________, aged ___ years, residing at _______________________________________,</w:t>
      </w:r>
    </w:p>
    <w:p>
      <w:r>
        <w:t>do hereby solemnly affirm and state as follows:</w:t>
      </w:r>
    </w:p>
    <w:p/>
    <w:p>
      <w:r>
        <w:t>1. That I am the deponent herein.</w:t>
      </w:r>
    </w:p>
    <w:p>
      <w:r>
        <w:t>2. That I hereby declare that the information furnished by me in all documents and forms is true and correct.</w:t>
      </w:r>
    </w:p>
    <w:p>
      <w:r>
        <w:t>3. That I am executing this affidavit for official and legal purposes.</w:t>
      </w:r>
    </w:p>
    <w:p/>
    <w:p>
      <w:r>
        <w:t>Signed on this ___ day of __________, 20___ at __________________.</w:t>
      </w:r>
    </w:p>
    <w:p/>
    <w:p>
      <w:r>
        <w:t>DEPONENT: ________________________</w:t>
      </w:r>
    </w:p>
    <w:p>
      <w:r>
        <w:t>WITNESS 1: _______________________</w:t>
      </w:r>
    </w:p>
    <w:p>
      <w:r>
        <w:t>WITNESS 2: _______________________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