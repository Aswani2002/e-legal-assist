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SALE AGREEMENT (PROPERTY) – DEMO</w:t>
      </w:r>
    </w:p>
    <w:p/>
    <w:p>
      <w:r>
        <w:t>This agreement is executed between:</w:t>
      </w:r>
    </w:p>
    <w:p/>
    <w:p>
      <w:r>
        <w:t>SELLER:</w:t>
      </w:r>
    </w:p>
    <w:p>
      <w:r>
        <w:t>Name: _______________________________________</w:t>
      </w:r>
    </w:p>
    <w:p>
      <w:r>
        <w:t>Address: _____________________________________</w:t>
      </w:r>
    </w:p>
    <w:p/>
    <w:p>
      <w:r>
        <w:t>BUYER:</w:t>
      </w:r>
    </w:p>
    <w:p>
      <w:r>
        <w:t>Name: _______________________________________</w:t>
      </w:r>
    </w:p>
    <w:p>
      <w:r>
        <w:t>Address: _____________________________________</w:t>
      </w:r>
    </w:p>
    <w:p/>
    <w:p>
      <w:r>
        <w:t>PROPERTY DETAILS:</w:t>
      </w:r>
    </w:p>
    <w:p>
      <w:r>
        <w:t>Address: _______________________________________________________________________</w:t>
      </w:r>
    </w:p>
    <w:p>
      <w:r>
        <w:t>Description: ____________________________________________________________________</w:t>
      </w:r>
    </w:p>
    <w:p/>
    <w:p>
      <w:r>
        <w:t>SALE TERMS:</w:t>
      </w:r>
    </w:p>
    <w:p>
      <w:r>
        <w:t>Total Sale Consideration: ₹ __________________________</w:t>
      </w:r>
    </w:p>
    <w:p>
      <w:r>
        <w:t>Advance Paid: ₹ __________________________</w:t>
      </w:r>
    </w:p>
    <w:p>
      <w:r>
        <w:t>Balance: ₹ __________________________</w:t>
      </w:r>
    </w:p>
    <w:p/>
    <w:p>
      <w:r>
        <w:t>Both parties agree to abide by the terms.</w:t>
      </w:r>
    </w:p>
    <w:p/>
    <w:p>
      <w:r>
        <w:t>SELLER SIGNATURE: _______________________</w:t>
      </w:r>
    </w:p>
    <w:p>
      <w:r>
        <w:t>BUYER SIGNATURE: 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