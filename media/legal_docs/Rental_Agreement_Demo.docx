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7DF18" w14:textId="77777777" w:rsidR="00D76580" w:rsidRDefault="00D76580"/>
    <w:p w14:paraId="01367856" w14:textId="77777777" w:rsidR="00D76580" w:rsidRDefault="009B7511">
      <w:r>
        <w:t>RENTAL AGREEMENT (Demo Document – For Project Use)</w:t>
      </w:r>
    </w:p>
    <w:p w14:paraId="21B31BD7" w14:textId="77777777" w:rsidR="00D76580" w:rsidRDefault="00D76580"/>
    <w:p w14:paraId="6F3FBB1B" w14:textId="77777777" w:rsidR="00D76580" w:rsidRDefault="009B7511">
      <w:r>
        <w:t>This Rental Agreement is made on this ___ day of __________, 20___, at ______________________,</w:t>
      </w:r>
    </w:p>
    <w:p w14:paraId="7AF9E265" w14:textId="77777777" w:rsidR="00D76580" w:rsidRDefault="009B7511">
      <w:r>
        <w:t>BY AND BETWEEN:</w:t>
      </w:r>
    </w:p>
    <w:p w14:paraId="5F6F2E5B" w14:textId="77777777" w:rsidR="00D76580" w:rsidRDefault="00D76580"/>
    <w:p w14:paraId="47524807" w14:textId="77777777" w:rsidR="00D76580" w:rsidRDefault="009B7511">
      <w:r>
        <w:t>1. The Lessor / Landlord:</w:t>
      </w:r>
    </w:p>
    <w:p w14:paraId="3AA20EC2" w14:textId="77777777" w:rsidR="00D76580" w:rsidRDefault="009B7511">
      <w:r>
        <w:t>Name: _______________________________________</w:t>
      </w:r>
    </w:p>
    <w:p w14:paraId="761CF6A0" w14:textId="77777777" w:rsidR="00D76580" w:rsidRDefault="009B7511">
      <w:r>
        <w:t>Address: _____________________________________</w:t>
      </w:r>
    </w:p>
    <w:p w14:paraId="502E4346" w14:textId="77777777" w:rsidR="00D76580" w:rsidRDefault="009B7511">
      <w:r>
        <w:t>______________________________________________</w:t>
      </w:r>
    </w:p>
    <w:p w14:paraId="19D7A4AE" w14:textId="77777777" w:rsidR="00D76580" w:rsidRDefault="009B7511">
      <w:r>
        <w:t>Phone: _______________________________________</w:t>
      </w:r>
    </w:p>
    <w:p w14:paraId="00D56F4C" w14:textId="77777777" w:rsidR="00D76580" w:rsidRDefault="00D76580"/>
    <w:p w14:paraId="171B600C" w14:textId="77777777" w:rsidR="00D76580" w:rsidRDefault="009B7511">
      <w:r>
        <w:t>AND</w:t>
      </w:r>
    </w:p>
    <w:p w14:paraId="10407100" w14:textId="77777777" w:rsidR="00D76580" w:rsidRDefault="00D76580"/>
    <w:p w14:paraId="133BB44E" w14:textId="77777777" w:rsidR="00D76580" w:rsidRDefault="009B7511">
      <w:r>
        <w:t>2. The Lessee / Tenant:</w:t>
      </w:r>
    </w:p>
    <w:p w14:paraId="7480BF01" w14:textId="77777777" w:rsidR="00D76580" w:rsidRDefault="009B7511">
      <w:r>
        <w:t>Name: _______________________________________</w:t>
      </w:r>
    </w:p>
    <w:p w14:paraId="0A2C876F" w14:textId="77777777" w:rsidR="00D76580" w:rsidRDefault="009B7511">
      <w:r>
        <w:t>Address: _____________________________________</w:t>
      </w:r>
    </w:p>
    <w:p w14:paraId="69546525" w14:textId="77777777" w:rsidR="00D76580" w:rsidRDefault="009B7511">
      <w:r>
        <w:t>______________________________________________</w:t>
      </w:r>
    </w:p>
    <w:p w14:paraId="65B922A4" w14:textId="77777777" w:rsidR="00D76580" w:rsidRDefault="009B7511">
      <w:r>
        <w:t>Phone: _______________________________________</w:t>
      </w:r>
    </w:p>
    <w:p w14:paraId="0A72E47E" w14:textId="77777777" w:rsidR="00D76580" w:rsidRDefault="00D76580"/>
    <w:p w14:paraId="74B4735D" w14:textId="77777777" w:rsidR="00D76580" w:rsidRDefault="009B7511">
      <w:r>
        <w:t>The terms “Landlord” and “Tenant” shall include their legal heirs, representatives, administrators, and assigns unless repugnant to the context.</w:t>
      </w:r>
    </w:p>
    <w:p w14:paraId="49BA9C76" w14:textId="77777777" w:rsidR="00D76580" w:rsidRDefault="00D76580"/>
    <w:p w14:paraId="17114771" w14:textId="77777777" w:rsidR="00D76580" w:rsidRDefault="009B7511">
      <w:r>
        <w:t>1. Property Details</w:t>
      </w:r>
    </w:p>
    <w:p w14:paraId="0CEE7519" w14:textId="77777777" w:rsidR="00D76580" w:rsidRDefault="009B7511">
      <w:r>
        <w:t>The Landlord hereby agrees to let out the following property to the Tenant:</w:t>
      </w:r>
    </w:p>
    <w:p w14:paraId="330EF8A7" w14:textId="77777777" w:rsidR="00D76580" w:rsidRDefault="00D76580"/>
    <w:p w14:paraId="6065FDD3" w14:textId="77777777" w:rsidR="00D76580" w:rsidRDefault="009B7511">
      <w:r>
        <w:lastRenderedPageBreak/>
        <w:t>Full Address of Property:</w:t>
      </w:r>
    </w:p>
    <w:p w14:paraId="43C77BB7" w14:textId="77777777" w:rsidR="00D76580" w:rsidRDefault="009B7511">
      <w:r>
        <w:t>__________________________________________________________________</w:t>
      </w:r>
    </w:p>
    <w:p w14:paraId="56E2032E" w14:textId="77777777" w:rsidR="00D76580" w:rsidRDefault="009B7511">
      <w:r>
        <w:t>__________________________________________________________________</w:t>
      </w:r>
    </w:p>
    <w:p w14:paraId="37A0E489" w14:textId="77777777" w:rsidR="00D76580" w:rsidRDefault="00D76580"/>
    <w:p w14:paraId="326C3A08" w14:textId="77777777" w:rsidR="00D76580" w:rsidRDefault="009B7511">
      <w:r>
        <w:t>Type of Property: Residential / Commercial (choose one)</w:t>
      </w:r>
    </w:p>
    <w:p w14:paraId="7CFB0BB6" w14:textId="77777777" w:rsidR="00D76580" w:rsidRDefault="009B7511">
      <w:r>
        <w:t>Furnishing Status: Fully Furnished / Semi-Furnished / Unfurnished</w:t>
      </w:r>
    </w:p>
    <w:p w14:paraId="45FD37E8" w14:textId="77777777" w:rsidR="00D76580" w:rsidRDefault="00D76580"/>
    <w:p w14:paraId="1E56A39D" w14:textId="77777777" w:rsidR="00D76580" w:rsidRDefault="009B7511">
      <w:r>
        <w:t>2. Term of Tenancy</w:t>
      </w:r>
    </w:p>
    <w:p w14:paraId="7CCF79D3" w14:textId="77777777" w:rsidR="00D76580" w:rsidRDefault="009B7511">
      <w:r>
        <w:t>The tenancy shall commence on ___ / ___ / 20___ and remain valid for a period of 11 months, unless renewed by mutual agreement in writing.</w:t>
      </w:r>
    </w:p>
    <w:p w14:paraId="3E8191E8" w14:textId="77777777" w:rsidR="00D76580" w:rsidRDefault="00D76580"/>
    <w:p w14:paraId="0BC74DAC" w14:textId="77777777" w:rsidR="00D76580" w:rsidRDefault="009B7511">
      <w:r>
        <w:t>3. Rent Details</w:t>
      </w:r>
    </w:p>
    <w:p w14:paraId="77FB7189" w14:textId="77777777" w:rsidR="00D76580" w:rsidRDefault="009B7511">
      <w:r>
        <w:t>- Monthly Rent: ₹ __________________</w:t>
      </w:r>
    </w:p>
    <w:p w14:paraId="043F7B80" w14:textId="77777777" w:rsidR="00D76580" w:rsidRDefault="009B7511">
      <w:r>
        <w:t>- Due Date: On or before the ___ day of every month</w:t>
      </w:r>
    </w:p>
    <w:p w14:paraId="1271922D" w14:textId="77777777" w:rsidR="00D76580" w:rsidRDefault="009B7511">
      <w:r>
        <w:t>- Mode of Payment: Cash / Bank Transfer / UPI / Other</w:t>
      </w:r>
    </w:p>
    <w:p w14:paraId="2A01966D" w14:textId="77777777" w:rsidR="00D76580" w:rsidRDefault="00D76580"/>
    <w:p w14:paraId="19F4916B" w14:textId="77777777" w:rsidR="00D76580" w:rsidRDefault="009B7511">
      <w:r>
        <w:t>4. Security Deposit</w:t>
      </w:r>
    </w:p>
    <w:p w14:paraId="567B63BA" w14:textId="77777777" w:rsidR="00D76580" w:rsidRDefault="009B7511">
      <w:r>
        <w:t>The Tenant agrees to pay a refundable security deposit of ₹ __________________, payable at the time of signing this agreement.</w:t>
      </w:r>
    </w:p>
    <w:p w14:paraId="56ADB6B4" w14:textId="77777777" w:rsidR="00D76580" w:rsidRDefault="009B7511">
      <w:r>
        <w:t>The amount shall be refunded after deducting any dues or damages.</w:t>
      </w:r>
    </w:p>
    <w:p w14:paraId="6146F2F4" w14:textId="77777777" w:rsidR="00D76580" w:rsidRDefault="00D76580"/>
    <w:p w14:paraId="79E35321" w14:textId="77777777" w:rsidR="00D76580" w:rsidRDefault="009B7511">
      <w:r>
        <w:t>5. Maintenance &amp; Utilities</w:t>
      </w:r>
    </w:p>
    <w:p w14:paraId="20F906AF" w14:textId="77777777" w:rsidR="00D76580" w:rsidRDefault="009B7511">
      <w:r>
        <w:t>- Tenant shall pay for electricity, water, internet, and other utilities consumed.</w:t>
      </w:r>
    </w:p>
    <w:p w14:paraId="0C823E6B" w14:textId="77777777" w:rsidR="00D76580" w:rsidRDefault="009B7511">
      <w:r>
        <w:t>- Landlord shall handle major structural repairs.</w:t>
      </w:r>
    </w:p>
    <w:p w14:paraId="7BA15659" w14:textId="77777777" w:rsidR="00D76580" w:rsidRDefault="009B7511">
      <w:r>
        <w:t>- Minor repairs shall be borne by the Tenant.</w:t>
      </w:r>
    </w:p>
    <w:p w14:paraId="777A9F79" w14:textId="77777777" w:rsidR="00D76580" w:rsidRDefault="00D76580"/>
    <w:p w14:paraId="3644CAA3" w14:textId="77777777" w:rsidR="00D76580" w:rsidRDefault="009B7511">
      <w:r>
        <w:t>6. Use of Premises</w:t>
      </w:r>
    </w:p>
    <w:p w14:paraId="081E956D" w14:textId="77777777" w:rsidR="00D76580" w:rsidRDefault="009B7511">
      <w:r>
        <w:lastRenderedPageBreak/>
        <w:t>The Tenant shall use the premises only for residential purposes and shall not engage in unlawful or disruptive activities.</w:t>
      </w:r>
    </w:p>
    <w:p w14:paraId="185731A5" w14:textId="77777777" w:rsidR="00D76580" w:rsidRDefault="00D76580"/>
    <w:p w14:paraId="64183F83" w14:textId="77777777" w:rsidR="00D76580" w:rsidRDefault="009B7511">
      <w:r>
        <w:t>7. Subletting</w:t>
      </w:r>
    </w:p>
    <w:p w14:paraId="114963C0" w14:textId="77777777" w:rsidR="00D76580" w:rsidRDefault="009B7511">
      <w:r>
        <w:t>Subletting or transferring the tenancy rights without written permission of the Landlord is strictly prohibited.</w:t>
      </w:r>
    </w:p>
    <w:p w14:paraId="47848A73" w14:textId="77777777" w:rsidR="00D76580" w:rsidRDefault="00D76580"/>
    <w:p w14:paraId="42C0457A" w14:textId="77777777" w:rsidR="00D76580" w:rsidRDefault="009B7511">
      <w:r>
        <w:t>8. Termination</w:t>
      </w:r>
    </w:p>
    <w:p w14:paraId="65364225" w14:textId="77777777" w:rsidR="00D76580" w:rsidRDefault="009B7511">
      <w:r>
        <w:t>Either party may terminate this agreement by giving 30 days’ written notice.</w:t>
      </w:r>
    </w:p>
    <w:p w14:paraId="6D9463B3" w14:textId="77777777" w:rsidR="00D76580" w:rsidRDefault="009B7511">
      <w:r>
        <w:t>In case of violation of terms, the Landlord reserves the right to terminate the tenancy immediately.</w:t>
      </w:r>
    </w:p>
    <w:p w14:paraId="70C1B732" w14:textId="77777777" w:rsidR="00D76580" w:rsidRDefault="00D76580"/>
    <w:p w14:paraId="529DEC07" w14:textId="77777777" w:rsidR="00D76580" w:rsidRDefault="009B7511">
      <w:r>
        <w:t>9. Damage &amp; Liability</w:t>
      </w:r>
    </w:p>
    <w:p w14:paraId="0F74B3EB" w14:textId="77777777" w:rsidR="00D76580" w:rsidRDefault="009B7511">
      <w:r>
        <w:t>The Tenant shall maintain the premises in good condition and shall be liable for any damage beyond normal wear and tear.</w:t>
      </w:r>
    </w:p>
    <w:p w14:paraId="0B26FD04" w14:textId="77777777" w:rsidR="00D76580" w:rsidRDefault="00D76580"/>
    <w:p w14:paraId="71C5303B" w14:textId="77777777" w:rsidR="00D76580" w:rsidRDefault="009B7511">
      <w:r>
        <w:t>10. Governing Law</w:t>
      </w:r>
    </w:p>
    <w:p w14:paraId="34D846F6" w14:textId="77777777" w:rsidR="00D76580" w:rsidRDefault="009B7511">
      <w:r>
        <w:t>This agreement shall be governed by the laws of India and applicable rules of the State of Kerala.</w:t>
      </w:r>
    </w:p>
    <w:p w14:paraId="68272B33" w14:textId="77777777" w:rsidR="00D76580" w:rsidRDefault="00D76580"/>
    <w:p w14:paraId="41B12994" w14:textId="77777777" w:rsidR="00D76580" w:rsidRDefault="009B7511">
      <w:r>
        <w:t>11. Signatures</w:t>
      </w:r>
    </w:p>
    <w:p w14:paraId="4494FBBD" w14:textId="77777777" w:rsidR="00D76580" w:rsidRDefault="00D76580"/>
    <w:p w14:paraId="228A6DDC" w14:textId="77777777" w:rsidR="00D76580" w:rsidRDefault="009B7511">
      <w:r>
        <w:t>Landlord Signature: _____________________________</w:t>
      </w:r>
    </w:p>
    <w:p w14:paraId="33A54F7D" w14:textId="77777777" w:rsidR="00D76580" w:rsidRDefault="009B7511">
      <w:r>
        <w:t>Name: ____________________________________________</w:t>
      </w:r>
    </w:p>
    <w:p w14:paraId="67E73B96" w14:textId="77777777" w:rsidR="00D76580" w:rsidRDefault="009B7511">
      <w:r>
        <w:t>Date: ___ / ___ / 20___</w:t>
      </w:r>
    </w:p>
    <w:p w14:paraId="2CE5C6C8" w14:textId="77777777" w:rsidR="00D76580" w:rsidRDefault="00D76580"/>
    <w:p w14:paraId="06079F9B" w14:textId="77777777" w:rsidR="00D76580" w:rsidRDefault="009B7511">
      <w:r>
        <w:t>Tenant Signature: _______________________________</w:t>
      </w:r>
    </w:p>
    <w:p w14:paraId="6D82B295" w14:textId="77777777" w:rsidR="00D76580" w:rsidRDefault="009B7511">
      <w:r>
        <w:t>Name: ____________________________________________</w:t>
      </w:r>
    </w:p>
    <w:p w14:paraId="4A09DD96" w14:textId="77777777" w:rsidR="00D76580" w:rsidRDefault="009B7511">
      <w:r>
        <w:lastRenderedPageBreak/>
        <w:t>Date: ___ / ___ / 20___</w:t>
      </w:r>
    </w:p>
    <w:p w14:paraId="7786AD37" w14:textId="77777777" w:rsidR="00D76580" w:rsidRDefault="00D76580"/>
    <w:p w14:paraId="04AFFC23" w14:textId="77777777" w:rsidR="00D76580" w:rsidRDefault="009B7511">
      <w:r>
        <w:t>Witness 1:</w:t>
      </w:r>
    </w:p>
    <w:p w14:paraId="6E688694" w14:textId="77777777" w:rsidR="00D76580" w:rsidRDefault="009B7511">
      <w:r>
        <w:t>Name: ____________________________________________</w:t>
      </w:r>
    </w:p>
    <w:p w14:paraId="3AFFE0FD" w14:textId="77777777" w:rsidR="00D76580" w:rsidRDefault="009B7511">
      <w:r>
        <w:t>Signature: ________________________________________</w:t>
      </w:r>
    </w:p>
    <w:p w14:paraId="05672241" w14:textId="77777777" w:rsidR="00D76580" w:rsidRDefault="00D76580"/>
    <w:p w14:paraId="6099D102" w14:textId="77777777" w:rsidR="00D76580" w:rsidRDefault="009B7511">
      <w:r>
        <w:t>Witness 2:</w:t>
      </w:r>
    </w:p>
    <w:p w14:paraId="07F418D0" w14:textId="77777777" w:rsidR="00D76580" w:rsidRDefault="009B7511">
      <w:r>
        <w:t>Name: ____________________________________________</w:t>
      </w:r>
    </w:p>
    <w:p w14:paraId="3A68AA4C" w14:textId="77777777" w:rsidR="00D76580" w:rsidRDefault="009B7511">
      <w:r>
        <w:t>Signature: ________________________________________</w:t>
      </w:r>
    </w:p>
    <w:p w14:paraId="5C59EB11" w14:textId="77777777" w:rsidR="00D76580" w:rsidRDefault="00D76580"/>
    <w:sectPr w:rsidR="00D765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0372282">
    <w:abstractNumId w:val="8"/>
  </w:num>
  <w:num w:numId="2" w16cid:durableId="1817721816">
    <w:abstractNumId w:val="6"/>
  </w:num>
  <w:num w:numId="3" w16cid:durableId="775757497">
    <w:abstractNumId w:val="5"/>
  </w:num>
  <w:num w:numId="4" w16cid:durableId="1371682168">
    <w:abstractNumId w:val="4"/>
  </w:num>
  <w:num w:numId="5" w16cid:durableId="829246932">
    <w:abstractNumId w:val="7"/>
  </w:num>
  <w:num w:numId="6" w16cid:durableId="109203757">
    <w:abstractNumId w:val="3"/>
  </w:num>
  <w:num w:numId="7" w16cid:durableId="760836193">
    <w:abstractNumId w:val="2"/>
  </w:num>
  <w:num w:numId="8" w16cid:durableId="1083572599">
    <w:abstractNumId w:val="1"/>
  </w:num>
  <w:num w:numId="9" w16cid:durableId="2072191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7511"/>
    <w:rsid w:val="00AA1D8D"/>
    <w:rsid w:val="00B47730"/>
    <w:rsid w:val="00CB0664"/>
    <w:rsid w:val="00D1678B"/>
    <w:rsid w:val="00D765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054E658-3AEF-4D7C-96AF-3B7037FA3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sreenath joshi</cp:lastModifiedBy>
  <cp:revision>2</cp:revision>
  <dcterms:created xsi:type="dcterms:W3CDTF">2013-12-23T23:15:00Z</dcterms:created>
  <dcterms:modified xsi:type="dcterms:W3CDTF">2025-12-07T05:47:00Z</dcterms:modified>
  <cp:category/>
</cp:coreProperties>
</file>