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LOAN AGREEMENT (PERSONAL) – DEMO</w:t>
      </w:r>
    </w:p>
    <w:p/>
    <w:p>
      <w:r>
        <w:t>This Personal Loan Agreement is made on this ___ day of __________, 20___, between:</w:t>
      </w:r>
    </w:p>
    <w:p/>
    <w:p>
      <w:r>
        <w:t>LENDER:</w:t>
      </w:r>
    </w:p>
    <w:p>
      <w:r>
        <w:t>Name: _______________________________________</w:t>
      </w:r>
    </w:p>
    <w:p>
      <w:r>
        <w:t>Address: _____________________________________</w:t>
      </w:r>
    </w:p>
    <w:p>
      <w:r>
        <w:t>Phone: _______________________________________</w:t>
      </w:r>
    </w:p>
    <w:p/>
    <w:p>
      <w:r>
        <w:t>BORROWER:</w:t>
      </w:r>
    </w:p>
    <w:p>
      <w:r>
        <w:t>Name: _______________________________________</w:t>
      </w:r>
    </w:p>
    <w:p>
      <w:r>
        <w:t>Address: _____________________________________</w:t>
      </w:r>
    </w:p>
    <w:p>
      <w:r>
        <w:t>Phone: _______________________________________</w:t>
      </w:r>
    </w:p>
    <w:p/>
    <w:p>
      <w:r>
        <w:t>1. LOAN DETAILS</w:t>
      </w:r>
    </w:p>
    <w:p>
      <w:r>
        <w:t>- Loan Amount: ₹ _______________________________</w:t>
      </w:r>
    </w:p>
    <w:p>
      <w:r>
        <w:t>- Date of Disbursement: ___ / ___ / 20___</w:t>
      </w:r>
    </w:p>
    <w:p>
      <w:r>
        <w:t>- Purpose of Loan: _______________________________________________</w:t>
      </w:r>
    </w:p>
    <w:p/>
    <w:p>
      <w:r>
        <w:t>2. REPAYMENT TERMS</w:t>
      </w:r>
    </w:p>
    <w:p>
      <w:r>
        <w:t>- Total Amount to be Repaid: ₹ _______________________________</w:t>
      </w:r>
    </w:p>
    <w:p>
      <w:r>
        <w:t>- Repayment Schedule: Monthly / Lump Sum (choose one)</w:t>
      </w:r>
    </w:p>
    <w:p>
      <w:r>
        <w:t>- Monthly Installment Amount (if applicable): ₹ ____________________</w:t>
      </w:r>
    </w:p>
    <w:p>
      <w:r>
        <w:t>- Final Due Date: ___ / ___ / 20___</w:t>
      </w:r>
    </w:p>
    <w:p/>
    <w:p>
      <w:r>
        <w:t>3. INTEREST (CHOOSE ONE)</w:t>
      </w:r>
    </w:p>
    <w:p>
      <w:r>
        <w:t xml:space="preserve">□ Interest-Free Loan  </w:t>
      </w:r>
    </w:p>
    <w:p>
      <w:r>
        <w:t>□ Interest Applicable: ______ % per annum</w:t>
      </w:r>
    </w:p>
    <w:p/>
    <w:p>
      <w:r>
        <w:t>4. MODE OF PAYMENT</w:t>
      </w:r>
    </w:p>
    <w:p>
      <w:r>
        <w:t>Payments shall be made via:</w:t>
      </w:r>
    </w:p>
    <w:p>
      <w:r>
        <w:t xml:space="preserve">□ Cash  </w:t>
      </w:r>
    </w:p>
    <w:p>
      <w:r>
        <w:t xml:space="preserve">□ Bank Transfer  </w:t>
      </w:r>
    </w:p>
    <w:p>
      <w:r>
        <w:t xml:space="preserve">□ UPI  </w:t>
      </w:r>
    </w:p>
    <w:p>
      <w:r>
        <w:t>□ Other: ________________________</w:t>
      </w:r>
    </w:p>
    <w:p/>
    <w:p>
      <w:r>
        <w:t>5. LATE PAYMENT</w:t>
      </w:r>
    </w:p>
    <w:p>
      <w:r>
        <w:t>In case of delay in payment, Borrower agrees to pay any mutually agreed penalties or additional charges.</w:t>
      </w:r>
    </w:p>
    <w:p/>
    <w:p>
      <w:r>
        <w:t>6. SECURITY / COLLATERAL (if any)</w:t>
      </w:r>
    </w:p>
    <w:p>
      <w:r>
        <w:t xml:space="preserve">Description: _________________________________________________  </w:t>
      </w:r>
    </w:p>
    <w:p>
      <w:r>
        <w:t>Value: ₹ ________________________</w:t>
      </w:r>
    </w:p>
    <w:p/>
    <w:p>
      <w:r>
        <w:t>7. DEFAULT</w:t>
      </w:r>
    </w:p>
    <w:p>
      <w:r>
        <w:t>If the Borrower fails to repay the loan as agreed, the Lender may initiate legal recovery procedures.</w:t>
      </w:r>
    </w:p>
    <w:p/>
    <w:p>
      <w:r>
        <w:t>8. GOVERNING LAW</w:t>
      </w:r>
    </w:p>
    <w:p>
      <w:r>
        <w:t>This Agreement is governed by the laws of India and applicable rules of the State of Kerala.</w:t>
      </w:r>
    </w:p>
    <w:p/>
    <w:p>
      <w:r>
        <w:t>SIGNATURES</w:t>
      </w:r>
    </w:p>
    <w:p/>
    <w:p>
      <w:r>
        <w:t>LENDER SIGNATURE: ____________________________</w:t>
      </w:r>
    </w:p>
    <w:p>
      <w:r>
        <w:t>Name: ________________________________________</w:t>
      </w:r>
    </w:p>
    <w:p/>
    <w:p>
      <w:r>
        <w:t>BORROWER SIGNATURE: __________________________</w:t>
      </w:r>
    </w:p>
    <w:p>
      <w:r>
        <w:t>Name: ________________________________________</w:t>
      </w:r>
    </w:p>
    <w:p/>
    <w:p>
      <w:r>
        <w:t>WITNESS 1:</w:t>
      </w:r>
    </w:p>
    <w:p>
      <w:r>
        <w:t>Name: ________________________________________</w:t>
      </w:r>
    </w:p>
    <w:p>
      <w:r>
        <w:t>Signature: ____________________________________</w:t>
      </w:r>
    </w:p>
    <w:p/>
    <w:p>
      <w:r>
        <w:t>WITNESS 2:</w:t>
      </w:r>
    </w:p>
    <w:p>
      <w:r>
        <w:t>Name: ________________________________________</w:t>
      </w:r>
    </w:p>
    <w:p>
      <w:r>
        <w:t>Signature: 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